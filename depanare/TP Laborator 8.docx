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C42CFD" w14:textId="77777777" w:rsidR="009B3A9E" w:rsidRPr="00584757" w:rsidRDefault="009B3A9E" w:rsidP="009B3A9E">
      <w:pPr>
        <w:jc w:val="center"/>
        <w:rPr>
          <w:rFonts w:ascii="Times New Roman" w:hAnsi="Times New Roman" w:cs="Times New Roman"/>
          <w:b/>
          <w:bCs/>
          <w:color w:val="auto"/>
          <w:sz w:val="32"/>
          <w:szCs w:val="32"/>
        </w:rPr>
      </w:pPr>
      <w:r w:rsidRPr="00584757">
        <w:rPr>
          <w:rFonts w:ascii="Times New Roman" w:hAnsi="Times New Roman" w:cs="Times New Roman"/>
          <w:b/>
          <w:bCs/>
          <w:color w:val="auto"/>
          <w:sz w:val="32"/>
          <w:szCs w:val="32"/>
        </w:rPr>
        <w:t>UNIVERSITATEA TEHNICĂ A MOLDOVEI FACULTATEA CALCULATOARE, INFORMATICĂ ȘI MICROELECTRONICĂ</w:t>
      </w:r>
    </w:p>
    <w:p w14:paraId="2EFEA0BB" w14:textId="77777777" w:rsidR="009B3A9E" w:rsidRPr="00584757" w:rsidRDefault="009B3A9E" w:rsidP="009B3A9E">
      <w:pPr>
        <w:jc w:val="center"/>
        <w:rPr>
          <w:rFonts w:ascii="Times New Roman" w:hAnsi="Times New Roman" w:cs="Times New Roman"/>
          <w:b/>
          <w:bCs/>
          <w:color w:val="auto"/>
          <w:sz w:val="32"/>
          <w:szCs w:val="32"/>
        </w:rPr>
      </w:pPr>
      <w:r w:rsidRPr="00584757">
        <w:rPr>
          <w:rFonts w:ascii="Times New Roman" w:hAnsi="Times New Roman" w:cs="Times New Roman"/>
          <w:b/>
          <w:bCs/>
          <w:color w:val="auto"/>
          <w:sz w:val="32"/>
          <w:szCs w:val="32"/>
        </w:rPr>
        <w:t>DEPARTAMENTUL INGINERIA SOFTWARE ȘI AUTOMATICĂ</w:t>
      </w:r>
    </w:p>
    <w:p w14:paraId="5A48F442" w14:textId="77777777" w:rsidR="009B3A9E" w:rsidRPr="00584757" w:rsidRDefault="009B3A9E" w:rsidP="009B3A9E">
      <w:pPr>
        <w:jc w:val="center"/>
        <w:rPr>
          <w:rFonts w:ascii="Times New Roman" w:hAnsi="Times New Roman" w:cs="Times New Roman"/>
          <w:b/>
          <w:bCs/>
          <w:color w:val="auto"/>
          <w:sz w:val="32"/>
          <w:szCs w:val="32"/>
        </w:rPr>
      </w:pPr>
    </w:p>
    <w:p w14:paraId="1ED6F5DE" w14:textId="77777777" w:rsidR="009B3A9E" w:rsidRPr="00584757" w:rsidRDefault="009B3A9E" w:rsidP="009B3A9E">
      <w:pPr>
        <w:jc w:val="center"/>
        <w:rPr>
          <w:rFonts w:ascii="Times New Roman" w:hAnsi="Times New Roman" w:cs="Times New Roman"/>
          <w:b/>
          <w:bCs/>
          <w:color w:val="auto"/>
          <w:sz w:val="32"/>
          <w:szCs w:val="32"/>
        </w:rPr>
      </w:pPr>
    </w:p>
    <w:p w14:paraId="7C2A3B76" w14:textId="77777777" w:rsidR="009B3A9E" w:rsidRPr="00584757" w:rsidRDefault="009B3A9E" w:rsidP="009B3A9E">
      <w:pPr>
        <w:jc w:val="center"/>
        <w:rPr>
          <w:rFonts w:ascii="Times New Roman" w:hAnsi="Times New Roman" w:cs="Times New Roman"/>
          <w:b/>
          <w:bCs/>
          <w:color w:val="auto"/>
          <w:sz w:val="32"/>
          <w:szCs w:val="32"/>
        </w:rPr>
      </w:pPr>
    </w:p>
    <w:p w14:paraId="4B143708" w14:textId="77777777" w:rsidR="009B3A9E" w:rsidRPr="00584757" w:rsidRDefault="009B3A9E" w:rsidP="009B3A9E">
      <w:pPr>
        <w:jc w:val="center"/>
        <w:rPr>
          <w:rFonts w:ascii="Times New Roman" w:hAnsi="Times New Roman" w:cs="Times New Roman"/>
          <w:b/>
          <w:bCs/>
          <w:color w:val="auto"/>
          <w:sz w:val="32"/>
          <w:szCs w:val="32"/>
        </w:rPr>
      </w:pPr>
    </w:p>
    <w:p w14:paraId="6EAE0EBC" w14:textId="77777777" w:rsidR="009B3A9E" w:rsidRPr="00584757" w:rsidRDefault="009B3A9E" w:rsidP="009B3A9E">
      <w:pPr>
        <w:jc w:val="center"/>
        <w:rPr>
          <w:rFonts w:ascii="Times New Roman" w:hAnsi="Times New Roman" w:cs="Times New Roman"/>
          <w:b/>
          <w:bCs/>
          <w:color w:val="auto"/>
          <w:sz w:val="32"/>
          <w:szCs w:val="32"/>
        </w:rPr>
      </w:pPr>
    </w:p>
    <w:p w14:paraId="02A66D84" w14:textId="77777777" w:rsidR="009B3A9E" w:rsidRPr="00584757" w:rsidRDefault="009B3A9E" w:rsidP="009B3A9E">
      <w:pPr>
        <w:jc w:val="center"/>
        <w:rPr>
          <w:rFonts w:ascii="Times New Roman" w:hAnsi="Times New Roman" w:cs="Times New Roman"/>
          <w:b/>
          <w:bCs/>
          <w:color w:val="auto"/>
          <w:sz w:val="36"/>
          <w:szCs w:val="36"/>
        </w:rPr>
      </w:pPr>
    </w:p>
    <w:p w14:paraId="7968EFF6" w14:textId="23814B16" w:rsidR="009B3A9E" w:rsidRPr="00584757" w:rsidRDefault="009B3A9E" w:rsidP="009B3A9E">
      <w:pPr>
        <w:jc w:val="center"/>
        <w:rPr>
          <w:rFonts w:ascii="Times New Roman" w:hAnsi="Times New Roman" w:cs="Times New Roman"/>
          <w:b/>
          <w:bCs/>
          <w:color w:val="auto"/>
          <w:sz w:val="40"/>
          <w:szCs w:val="40"/>
        </w:rPr>
      </w:pPr>
      <w:r w:rsidRPr="00584757">
        <w:rPr>
          <w:rFonts w:ascii="Times New Roman" w:hAnsi="Times New Roman" w:cs="Times New Roman"/>
          <w:b/>
          <w:bCs/>
          <w:color w:val="auto"/>
          <w:sz w:val="40"/>
          <w:szCs w:val="40"/>
        </w:rPr>
        <w:t xml:space="preserve">Lucrare de </w:t>
      </w:r>
      <w:proofErr w:type="spellStart"/>
      <w:r w:rsidRPr="00584757">
        <w:rPr>
          <w:rFonts w:ascii="Times New Roman" w:hAnsi="Times New Roman" w:cs="Times New Roman"/>
          <w:b/>
          <w:bCs/>
          <w:color w:val="auto"/>
          <w:sz w:val="40"/>
          <w:szCs w:val="40"/>
        </w:rPr>
        <w:t>laborator</w:t>
      </w:r>
      <w:proofErr w:type="spellEnd"/>
      <w:r w:rsidRPr="00584757">
        <w:rPr>
          <w:rFonts w:ascii="Times New Roman" w:hAnsi="Times New Roman" w:cs="Times New Roman"/>
          <w:b/>
          <w:bCs/>
          <w:color w:val="auto"/>
          <w:sz w:val="40"/>
          <w:szCs w:val="40"/>
        </w:rPr>
        <w:t xml:space="preserve"> </w:t>
      </w:r>
      <w:proofErr w:type="spellStart"/>
      <w:r w:rsidRPr="00584757">
        <w:rPr>
          <w:rFonts w:ascii="Times New Roman" w:hAnsi="Times New Roman" w:cs="Times New Roman"/>
          <w:b/>
          <w:bCs/>
          <w:color w:val="auto"/>
          <w:sz w:val="40"/>
          <w:szCs w:val="40"/>
        </w:rPr>
        <w:t>Nr</w:t>
      </w:r>
      <w:proofErr w:type="spellEnd"/>
      <w:r w:rsidRPr="00584757">
        <w:rPr>
          <w:rFonts w:ascii="Times New Roman" w:hAnsi="Times New Roman" w:cs="Times New Roman"/>
          <w:b/>
          <w:bCs/>
          <w:color w:val="auto"/>
          <w:sz w:val="40"/>
          <w:szCs w:val="40"/>
        </w:rPr>
        <w:t>. 8</w:t>
      </w:r>
      <w:r w:rsidR="004166EA">
        <w:rPr>
          <w:rFonts w:ascii="Times New Roman" w:hAnsi="Times New Roman" w:cs="Times New Roman"/>
          <w:b/>
          <w:bCs/>
          <w:color w:val="auto"/>
          <w:sz w:val="40"/>
          <w:szCs w:val="40"/>
        </w:rPr>
        <w:t xml:space="preserve"> A</w:t>
      </w:r>
    </w:p>
    <w:p w14:paraId="49CA9BE4" w14:textId="77777777" w:rsidR="009B3A9E" w:rsidRPr="00584757" w:rsidRDefault="009B3A9E" w:rsidP="009B3A9E">
      <w:pPr>
        <w:jc w:val="center"/>
        <w:rPr>
          <w:rFonts w:ascii="Times New Roman" w:hAnsi="Times New Roman" w:cs="Times New Roman"/>
          <w:b/>
          <w:bCs/>
          <w:color w:val="auto"/>
          <w:sz w:val="40"/>
          <w:szCs w:val="40"/>
        </w:rPr>
      </w:pPr>
      <w:proofErr w:type="spellStart"/>
      <w:r w:rsidRPr="00584757">
        <w:rPr>
          <w:rFonts w:ascii="Times New Roman" w:hAnsi="Times New Roman" w:cs="Times New Roman"/>
          <w:b/>
          <w:bCs/>
          <w:color w:val="auto"/>
          <w:sz w:val="40"/>
          <w:szCs w:val="40"/>
        </w:rPr>
        <w:t>Te</w:t>
      </w:r>
      <w:bookmarkStart w:id="0" w:name="_GoBack"/>
      <w:r w:rsidRPr="00584757">
        <w:rPr>
          <w:rFonts w:ascii="Times New Roman" w:hAnsi="Times New Roman" w:cs="Times New Roman"/>
          <w:b/>
          <w:bCs/>
          <w:color w:val="auto"/>
          <w:sz w:val="40"/>
          <w:szCs w:val="40"/>
        </w:rPr>
        <w:t>hnici</w:t>
      </w:r>
      <w:proofErr w:type="spellEnd"/>
      <w:r w:rsidRPr="00584757">
        <w:rPr>
          <w:rFonts w:ascii="Times New Roman" w:hAnsi="Times New Roman" w:cs="Times New Roman"/>
          <w:b/>
          <w:bCs/>
          <w:color w:val="auto"/>
          <w:sz w:val="40"/>
          <w:szCs w:val="40"/>
        </w:rPr>
        <w:t xml:space="preserve"> de </w:t>
      </w:r>
      <w:proofErr w:type="spellStart"/>
      <w:r w:rsidRPr="00584757">
        <w:rPr>
          <w:rFonts w:ascii="Times New Roman" w:hAnsi="Times New Roman" w:cs="Times New Roman"/>
          <w:b/>
          <w:bCs/>
          <w:color w:val="auto"/>
          <w:sz w:val="40"/>
          <w:szCs w:val="40"/>
        </w:rPr>
        <w:t>Programare</w:t>
      </w:r>
      <w:proofErr w:type="spellEnd"/>
    </w:p>
    <w:p w14:paraId="7CCB467A" w14:textId="6D2EED21" w:rsidR="009B3A9E" w:rsidRPr="00584757" w:rsidRDefault="009B3A9E" w:rsidP="009B3A9E">
      <w:pPr>
        <w:jc w:val="center"/>
        <w:rPr>
          <w:rFonts w:ascii="Times New Roman" w:hAnsi="Times New Roman" w:cs="Times New Roman"/>
          <w:b/>
          <w:bCs/>
          <w:color w:val="auto"/>
          <w:sz w:val="40"/>
          <w:szCs w:val="40"/>
        </w:rPr>
      </w:pPr>
      <w:r w:rsidRPr="00584757">
        <w:rPr>
          <w:rFonts w:ascii="Times New Roman" w:hAnsi="Times New Roman" w:cs="Times New Roman"/>
          <w:b/>
          <w:bCs/>
          <w:color w:val="auto"/>
          <w:sz w:val="40"/>
          <w:szCs w:val="40"/>
        </w:rPr>
        <w:t>Tema</w:t>
      </w:r>
      <w:bookmarkEnd w:id="0"/>
      <w:r w:rsidRPr="00584757">
        <w:rPr>
          <w:rFonts w:ascii="Times New Roman" w:hAnsi="Times New Roman" w:cs="Times New Roman"/>
          <w:b/>
          <w:bCs/>
          <w:color w:val="auto"/>
          <w:sz w:val="40"/>
          <w:szCs w:val="40"/>
        </w:rPr>
        <w:t>: „GitHub, pas cu pas”</w:t>
      </w:r>
    </w:p>
    <w:p w14:paraId="0E64B0BC" w14:textId="77777777" w:rsidR="009B3A9E" w:rsidRPr="00584757" w:rsidRDefault="009B3A9E" w:rsidP="009B3A9E">
      <w:pPr>
        <w:jc w:val="center"/>
        <w:rPr>
          <w:rFonts w:ascii="Times New Roman" w:hAnsi="Times New Roman" w:cs="Times New Roman"/>
          <w:b/>
          <w:bCs/>
          <w:color w:val="auto"/>
          <w:sz w:val="32"/>
          <w:szCs w:val="32"/>
        </w:rPr>
      </w:pPr>
    </w:p>
    <w:p w14:paraId="6E2BDF37" w14:textId="77777777" w:rsidR="009B3A9E" w:rsidRPr="00584757" w:rsidRDefault="009B3A9E" w:rsidP="009B3A9E">
      <w:pPr>
        <w:jc w:val="center"/>
        <w:rPr>
          <w:rFonts w:ascii="Times New Roman" w:hAnsi="Times New Roman" w:cs="Times New Roman"/>
          <w:b/>
          <w:bCs/>
          <w:color w:val="auto"/>
          <w:sz w:val="32"/>
          <w:szCs w:val="32"/>
        </w:rPr>
      </w:pPr>
    </w:p>
    <w:p w14:paraId="595A5057" w14:textId="77777777" w:rsidR="009B3A9E" w:rsidRPr="00584757" w:rsidRDefault="009B3A9E" w:rsidP="009B3A9E">
      <w:pPr>
        <w:jc w:val="center"/>
        <w:rPr>
          <w:rFonts w:ascii="Times New Roman" w:hAnsi="Times New Roman" w:cs="Times New Roman"/>
          <w:b/>
          <w:bCs/>
          <w:color w:val="auto"/>
          <w:sz w:val="32"/>
          <w:szCs w:val="32"/>
        </w:rPr>
      </w:pPr>
    </w:p>
    <w:p w14:paraId="1D5BAF8F" w14:textId="77777777" w:rsidR="009B3A9E" w:rsidRPr="00584757" w:rsidRDefault="009B3A9E" w:rsidP="009B3A9E">
      <w:pPr>
        <w:rPr>
          <w:rFonts w:ascii="Times New Roman" w:hAnsi="Times New Roman" w:cs="Times New Roman"/>
          <w:color w:val="auto"/>
        </w:rPr>
      </w:pPr>
    </w:p>
    <w:p w14:paraId="616AB087" w14:textId="77777777" w:rsidR="009B3A9E" w:rsidRPr="00584757" w:rsidRDefault="009B3A9E" w:rsidP="009B3A9E">
      <w:pPr>
        <w:rPr>
          <w:rFonts w:ascii="Times New Roman" w:hAnsi="Times New Roman" w:cs="Times New Roman"/>
          <w:color w:val="auto"/>
        </w:rPr>
      </w:pPr>
    </w:p>
    <w:tbl>
      <w:tblPr>
        <w:tblStyle w:val="aff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gridCol w:w="4620"/>
      </w:tblGrid>
      <w:tr w:rsidR="009B3A9E" w:rsidRPr="00584757" w14:paraId="3A7DB780" w14:textId="77777777" w:rsidTr="004166EA">
        <w:tc>
          <w:tcPr>
            <w:tcW w:w="4885" w:type="dxa"/>
          </w:tcPr>
          <w:p w14:paraId="550311FE" w14:textId="77777777" w:rsidR="009B3A9E" w:rsidRPr="00584757" w:rsidRDefault="009B3A9E" w:rsidP="009B3A9E">
            <w:pPr>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Realizat</w:t>
            </w:r>
            <w:proofErr w:type="spellEnd"/>
            <w:r w:rsidRPr="00584757">
              <w:rPr>
                <w:rFonts w:ascii="Times New Roman" w:hAnsi="Times New Roman" w:cs="Times New Roman"/>
                <w:b/>
                <w:bCs/>
                <w:color w:val="auto"/>
                <w:sz w:val="28"/>
                <w:szCs w:val="28"/>
              </w:rPr>
              <w:t>:</w:t>
            </w:r>
          </w:p>
        </w:tc>
        <w:tc>
          <w:tcPr>
            <w:tcW w:w="4886" w:type="dxa"/>
          </w:tcPr>
          <w:p w14:paraId="124C9448" w14:textId="7FDFF46F" w:rsidR="004166EA" w:rsidRPr="004166EA" w:rsidRDefault="004166EA" w:rsidP="004166EA">
            <w:pPr>
              <w:jc w:val="right"/>
              <w:rPr>
                <w:rFonts w:ascii="Times New Roman" w:hAnsi="Times New Roman" w:cs="Times New Roman"/>
                <w:b/>
                <w:bCs/>
                <w:color w:val="auto"/>
                <w:sz w:val="28"/>
                <w:szCs w:val="28"/>
                <w:lang w:val="ro-MD"/>
              </w:rPr>
            </w:pPr>
            <w:r>
              <w:rPr>
                <w:rFonts w:ascii="Times New Roman" w:hAnsi="Times New Roman" w:cs="Times New Roman"/>
                <w:b/>
                <w:bCs/>
                <w:color w:val="auto"/>
                <w:sz w:val="28"/>
                <w:szCs w:val="28"/>
              </w:rPr>
              <w:t>Grigori</w:t>
            </w:r>
            <w:r>
              <w:rPr>
                <w:rFonts w:ascii="Times New Roman" w:hAnsi="Times New Roman" w:cs="Times New Roman"/>
                <w:b/>
                <w:bCs/>
                <w:color w:val="auto"/>
                <w:sz w:val="28"/>
                <w:szCs w:val="28"/>
                <w:lang w:val="ro-MD"/>
              </w:rPr>
              <w:t>ța Alexandra</w:t>
            </w:r>
          </w:p>
          <w:p w14:paraId="408E9F2F" w14:textId="77777777" w:rsidR="009B3A9E" w:rsidRPr="00584757" w:rsidRDefault="009B3A9E" w:rsidP="009B3A9E">
            <w:pPr>
              <w:jc w:val="right"/>
              <w:rPr>
                <w:rFonts w:ascii="Times New Roman" w:hAnsi="Times New Roman" w:cs="Times New Roman"/>
                <w:color w:val="auto"/>
                <w:sz w:val="28"/>
                <w:szCs w:val="28"/>
              </w:rPr>
            </w:pPr>
            <w:r w:rsidRPr="00584757">
              <w:rPr>
                <w:rFonts w:ascii="Times New Roman" w:hAnsi="Times New Roman" w:cs="Times New Roman"/>
                <w:color w:val="auto"/>
                <w:sz w:val="28"/>
                <w:szCs w:val="28"/>
              </w:rPr>
              <w:t>st.gr. SI-262</w:t>
            </w:r>
          </w:p>
        </w:tc>
      </w:tr>
      <w:tr w:rsidR="009B3A9E" w:rsidRPr="00584757" w14:paraId="3468877D" w14:textId="77777777" w:rsidTr="004166EA">
        <w:tc>
          <w:tcPr>
            <w:tcW w:w="4885" w:type="dxa"/>
          </w:tcPr>
          <w:p w14:paraId="03F572C9" w14:textId="77777777" w:rsidR="009B3A9E" w:rsidRPr="00584757" w:rsidRDefault="009B3A9E" w:rsidP="009B3A9E">
            <w:pPr>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Verificat</w:t>
            </w:r>
            <w:proofErr w:type="spellEnd"/>
            <w:r w:rsidRPr="00584757">
              <w:rPr>
                <w:rFonts w:ascii="Times New Roman" w:hAnsi="Times New Roman" w:cs="Times New Roman"/>
                <w:b/>
                <w:bCs/>
                <w:color w:val="auto"/>
                <w:sz w:val="28"/>
                <w:szCs w:val="28"/>
              </w:rPr>
              <w:t>:</w:t>
            </w:r>
          </w:p>
        </w:tc>
        <w:tc>
          <w:tcPr>
            <w:tcW w:w="4886" w:type="dxa"/>
          </w:tcPr>
          <w:p w14:paraId="7A412EDB" w14:textId="77777777" w:rsidR="009B3A9E" w:rsidRPr="00584757" w:rsidRDefault="009B3A9E" w:rsidP="009B3A9E">
            <w:pPr>
              <w:jc w:val="right"/>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Dumitrașcu</w:t>
            </w:r>
            <w:proofErr w:type="spellEnd"/>
            <w:r w:rsidRPr="00584757">
              <w:rPr>
                <w:rFonts w:ascii="Times New Roman" w:hAnsi="Times New Roman" w:cs="Times New Roman"/>
                <w:b/>
                <w:bCs/>
                <w:color w:val="auto"/>
                <w:sz w:val="28"/>
                <w:szCs w:val="28"/>
              </w:rPr>
              <w:t xml:space="preserve"> Marius</w:t>
            </w:r>
          </w:p>
          <w:p w14:paraId="31AF7D59" w14:textId="77777777" w:rsidR="009B3A9E" w:rsidRPr="00584757" w:rsidRDefault="009B3A9E" w:rsidP="009B3A9E">
            <w:pPr>
              <w:jc w:val="right"/>
              <w:rPr>
                <w:rFonts w:ascii="Times New Roman" w:hAnsi="Times New Roman" w:cs="Times New Roman"/>
                <w:color w:val="auto"/>
                <w:sz w:val="28"/>
                <w:szCs w:val="28"/>
              </w:rPr>
            </w:pPr>
            <w:proofErr w:type="spellStart"/>
            <w:r w:rsidRPr="00584757">
              <w:rPr>
                <w:rFonts w:ascii="Times New Roman" w:hAnsi="Times New Roman" w:cs="Times New Roman"/>
                <w:color w:val="auto"/>
                <w:sz w:val="28"/>
                <w:szCs w:val="28"/>
              </w:rPr>
              <w:t>asist.univ</w:t>
            </w:r>
            <w:proofErr w:type="spellEnd"/>
            <w:r w:rsidRPr="00584757">
              <w:rPr>
                <w:rFonts w:ascii="Times New Roman" w:hAnsi="Times New Roman" w:cs="Times New Roman"/>
                <w:color w:val="auto"/>
                <w:sz w:val="28"/>
                <w:szCs w:val="28"/>
              </w:rPr>
              <w:t>.</w:t>
            </w:r>
          </w:p>
        </w:tc>
      </w:tr>
    </w:tbl>
    <w:p w14:paraId="538027EF" w14:textId="77777777" w:rsidR="009B3A9E" w:rsidRPr="00584757" w:rsidRDefault="009B3A9E" w:rsidP="009B3A9E">
      <w:pPr>
        <w:rPr>
          <w:rFonts w:ascii="Times New Roman" w:hAnsi="Times New Roman" w:cs="Times New Roman"/>
          <w:color w:val="auto"/>
        </w:rPr>
      </w:pPr>
    </w:p>
    <w:p w14:paraId="2FF4AE3A" w14:textId="77777777" w:rsidR="009B3A9E" w:rsidRPr="00584757" w:rsidRDefault="009B3A9E" w:rsidP="009B3A9E">
      <w:pPr>
        <w:rPr>
          <w:rFonts w:ascii="Times New Roman" w:hAnsi="Times New Roman" w:cs="Times New Roman"/>
          <w:color w:val="auto"/>
        </w:rPr>
      </w:pPr>
    </w:p>
    <w:p w14:paraId="58CCA99B" w14:textId="77777777" w:rsidR="009B3A9E" w:rsidRPr="00584757" w:rsidRDefault="009B3A9E" w:rsidP="009B3A9E">
      <w:pPr>
        <w:rPr>
          <w:rFonts w:ascii="Times New Roman" w:hAnsi="Times New Roman" w:cs="Times New Roman"/>
          <w:color w:val="auto"/>
        </w:rPr>
      </w:pPr>
    </w:p>
    <w:p w14:paraId="3E93848A" w14:textId="77777777" w:rsidR="009B3A9E" w:rsidRPr="00584757" w:rsidRDefault="009B3A9E" w:rsidP="009B3A9E">
      <w:pPr>
        <w:rPr>
          <w:rFonts w:ascii="Times New Roman" w:hAnsi="Times New Roman" w:cs="Times New Roman"/>
          <w:color w:val="auto"/>
        </w:rPr>
      </w:pPr>
    </w:p>
    <w:p w14:paraId="3C5064D2" w14:textId="77777777" w:rsidR="009B3A9E" w:rsidRPr="00584757" w:rsidRDefault="009B3A9E" w:rsidP="009B3A9E">
      <w:pPr>
        <w:jc w:val="center"/>
        <w:rPr>
          <w:rFonts w:ascii="Times New Roman" w:hAnsi="Times New Roman" w:cs="Times New Roman"/>
          <w:b/>
          <w:bCs/>
          <w:color w:val="auto"/>
          <w:sz w:val="24"/>
          <w:szCs w:val="24"/>
        </w:rPr>
      </w:pPr>
      <w:r w:rsidRPr="00584757">
        <w:rPr>
          <w:rFonts w:ascii="Times New Roman" w:hAnsi="Times New Roman" w:cs="Times New Roman"/>
          <w:b/>
          <w:bCs/>
          <w:color w:val="auto"/>
          <w:sz w:val="24"/>
          <w:szCs w:val="24"/>
        </w:rPr>
        <w:t>Chișinău – 2026</w:t>
      </w:r>
    </w:p>
    <w:p w14:paraId="5E6DCEC9" w14:textId="1CCC7739" w:rsidR="00962A2B" w:rsidRPr="00584757" w:rsidRDefault="00AA123F" w:rsidP="00584757">
      <w:pPr>
        <w:keepNext/>
        <w:spacing w:before="320" w:after="120"/>
        <w:jc w:val="center"/>
        <w:rPr>
          <w:rFonts w:ascii="Times New Roman" w:hAnsi="Times New Roman" w:cs="Times New Roman"/>
          <w:color w:val="auto"/>
          <w:sz w:val="24"/>
          <w:szCs w:val="24"/>
        </w:rPr>
      </w:pPr>
      <w:proofErr w:type="spellStart"/>
      <w:r w:rsidRPr="00584757">
        <w:rPr>
          <w:rFonts w:ascii="Times New Roman" w:hAnsi="Times New Roman" w:cs="Times New Roman"/>
          <w:b/>
          <w:color w:val="auto"/>
          <w:sz w:val="32"/>
          <w:szCs w:val="24"/>
        </w:rPr>
        <w:lastRenderedPageBreak/>
        <w:t>Desfășurarea</w:t>
      </w:r>
      <w:proofErr w:type="spellEnd"/>
      <w:r w:rsidRPr="00584757">
        <w:rPr>
          <w:rFonts w:ascii="Times New Roman" w:hAnsi="Times New Roman" w:cs="Times New Roman"/>
          <w:b/>
          <w:color w:val="auto"/>
          <w:sz w:val="32"/>
          <w:szCs w:val="24"/>
        </w:rPr>
        <w:t xml:space="preserve"> </w:t>
      </w:r>
      <w:proofErr w:type="spellStart"/>
      <w:r w:rsidRPr="00584757">
        <w:rPr>
          <w:rFonts w:ascii="Times New Roman" w:hAnsi="Times New Roman" w:cs="Times New Roman"/>
          <w:b/>
          <w:color w:val="auto"/>
          <w:sz w:val="32"/>
          <w:szCs w:val="24"/>
        </w:rPr>
        <w:t>lucrării</w:t>
      </w:r>
      <w:proofErr w:type="spellEnd"/>
      <w:r w:rsidRPr="00584757">
        <w:rPr>
          <w:rFonts w:ascii="Times New Roman" w:hAnsi="Times New Roman" w:cs="Times New Roman"/>
          <w:b/>
          <w:color w:val="auto"/>
          <w:sz w:val="32"/>
          <w:szCs w:val="24"/>
        </w:rPr>
        <w:t xml:space="preserve"> </w:t>
      </w:r>
      <w:proofErr w:type="spellStart"/>
      <w:r w:rsidRPr="00584757">
        <w:rPr>
          <w:rFonts w:ascii="Times New Roman" w:hAnsi="Times New Roman" w:cs="Times New Roman"/>
          <w:b/>
          <w:color w:val="auto"/>
          <w:sz w:val="32"/>
          <w:szCs w:val="24"/>
        </w:rPr>
        <w:t>pe</w:t>
      </w:r>
      <w:proofErr w:type="spellEnd"/>
      <w:r w:rsidRPr="00584757">
        <w:rPr>
          <w:rFonts w:ascii="Times New Roman" w:hAnsi="Times New Roman" w:cs="Times New Roman"/>
          <w:b/>
          <w:color w:val="auto"/>
          <w:sz w:val="32"/>
          <w:szCs w:val="24"/>
        </w:rPr>
        <w:t xml:space="preserve"> </w:t>
      </w:r>
      <w:proofErr w:type="spellStart"/>
      <w:r w:rsidRPr="00584757">
        <w:rPr>
          <w:rFonts w:ascii="Times New Roman" w:hAnsi="Times New Roman" w:cs="Times New Roman"/>
          <w:b/>
          <w:color w:val="auto"/>
          <w:sz w:val="32"/>
          <w:szCs w:val="24"/>
        </w:rPr>
        <w:t>pași</w:t>
      </w:r>
      <w:proofErr w:type="spellEnd"/>
    </w:p>
    <w:p w14:paraId="35A2D707"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 xml:space="preserve">A1. </w:t>
      </w:r>
      <w:proofErr w:type="spellStart"/>
      <w:r w:rsidRPr="00584757">
        <w:rPr>
          <w:rFonts w:ascii="Times New Roman" w:hAnsi="Times New Roman" w:cs="Times New Roman"/>
          <w:b/>
          <w:color w:val="auto"/>
          <w:sz w:val="28"/>
          <w:szCs w:val="24"/>
        </w:rPr>
        <w:t>Contul</w:t>
      </w:r>
      <w:proofErr w:type="spellEnd"/>
      <w:r w:rsidRPr="00584757">
        <w:rPr>
          <w:rFonts w:ascii="Times New Roman" w:hAnsi="Times New Roman" w:cs="Times New Roman"/>
          <w:b/>
          <w:color w:val="auto"/>
          <w:sz w:val="28"/>
          <w:szCs w:val="24"/>
        </w:rPr>
        <w:t xml:space="preserve"> GitHub</w:t>
      </w:r>
    </w:p>
    <w:p w14:paraId="431FF17F" w14:textId="7FFD4DBC" w:rsidR="00962A2B" w:rsidRDefault="009B3A9E">
      <w:pPr>
        <w:rPr>
          <w:rFonts w:ascii="Times New Roman" w:hAnsi="Times New Roman" w:cs="Times New Roman"/>
          <w:color w:val="auto"/>
        </w:rPr>
      </w:pPr>
      <w:r w:rsidRPr="00584757">
        <w:rPr>
          <w:rFonts w:ascii="Times New Roman" w:hAnsi="Times New Roman" w:cs="Times New Roman"/>
          <w:bCs/>
          <w:color w:val="auto"/>
        </w:rPr>
        <w:t xml:space="preserve">Am </w:t>
      </w:r>
      <w:proofErr w:type="spellStart"/>
      <w:r w:rsidRPr="00584757">
        <w:rPr>
          <w:rFonts w:ascii="Times New Roman" w:hAnsi="Times New Roman" w:cs="Times New Roman"/>
          <w:bCs/>
          <w:color w:val="auto"/>
        </w:rPr>
        <w:t>omis</w:t>
      </w:r>
      <w:proofErr w:type="spellEnd"/>
      <w:r w:rsidRPr="00584757">
        <w:rPr>
          <w:rFonts w:ascii="Times New Roman" w:hAnsi="Times New Roman" w:cs="Times New Roman"/>
          <w:bCs/>
          <w:color w:val="auto"/>
        </w:rPr>
        <w:t xml:space="preserve"> </w:t>
      </w:r>
      <w:proofErr w:type="spellStart"/>
      <w:r w:rsidRPr="00584757">
        <w:rPr>
          <w:rFonts w:ascii="Times New Roman" w:hAnsi="Times New Roman" w:cs="Times New Roman"/>
          <w:bCs/>
          <w:color w:val="auto"/>
        </w:rPr>
        <w:t>acest</w:t>
      </w:r>
      <w:proofErr w:type="spellEnd"/>
      <w:r w:rsidRPr="00584757">
        <w:rPr>
          <w:rFonts w:ascii="Times New Roman" w:hAnsi="Times New Roman" w:cs="Times New Roman"/>
          <w:bCs/>
          <w:color w:val="auto"/>
        </w:rPr>
        <w:t xml:space="preserve"> pas,</w:t>
      </w:r>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deoarece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aveam</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deja</w:t>
      </w:r>
      <w:proofErr w:type="spellEnd"/>
      <w:r w:rsidRPr="00584757">
        <w:rPr>
          <w:rFonts w:ascii="Times New Roman" w:hAnsi="Times New Roman" w:cs="Times New Roman"/>
          <w:color w:val="auto"/>
        </w:rPr>
        <w:t xml:space="preserve"> </w:t>
      </w:r>
      <w:proofErr w:type="gramStart"/>
      <w:r w:rsidRPr="00584757">
        <w:rPr>
          <w:rFonts w:ascii="Times New Roman" w:hAnsi="Times New Roman" w:cs="Times New Roman"/>
          <w:color w:val="auto"/>
        </w:rPr>
        <w:t>un</w:t>
      </w:r>
      <w:proofErr w:type="gram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cont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activ</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GitHub.</w:t>
      </w:r>
    </w:p>
    <w:p w14:paraId="255C1C1F" w14:textId="1F6E012E" w:rsidR="004166EA" w:rsidRPr="00584757" w:rsidRDefault="004166EA">
      <w:pPr>
        <w:rPr>
          <w:rFonts w:ascii="Times New Roman" w:hAnsi="Times New Roman" w:cs="Times New Roman"/>
          <w:color w:val="auto"/>
        </w:rPr>
      </w:pPr>
      <w:hyperlink r:id="rId6" w:history="1">
        <w:r w:rsidRPr="00ED6337">
          <w:rPr>
            <w:rStyle w:val="aff8"/>
            <w:rFonts w:ascii="Times New Roman" w:hAnsi="Times New Roman" w:cs="Times New Roman"/>
          </w:rPr>
          <w:t>https://github.com/grigoritaalexa</w:t>
        </w:r>
      </w:hyperlink>
      <w:r>
        <w:rPr>
          <w:rFonts w:ascii="Times New Roman" w:hAnsi="Times New Roman" w:cs="Times New Roman"/>
          <w:color w:val="auto"/>
        </w:rPr>
        <w:t xml:space="preserve"> </w:t>
      </w:r>
    </w:p>
    <w:p w14:paraId="3B8079B1"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A2. Git pe calculator: verifici și te prezinți</w:t>
      </w:r>
    </w:p>
    <w:p w14:paraId="2C6B37BC" w14:textId="490038EB" w:rsidR="00962A2B" w:rsidRPr="00584757" w:rsidRDefault="009B3A9E">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deschis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terminalul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verificat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dacă</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instalat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spus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cine </w:t>
      </w:r>
      <w:proofErr w:type="spellStart"/>
      <w:r w:rsidRPr="00584757">
        <w:rPr>
          <w:rFonts w:ascii="Times New Roman" w:hAnsi="Times New Roman" w:cs="Times New Roman"/>
          <w:color w:val="auto"/>
        </w:rPr>
        <w:t>sunt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setat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numele</w:t>
      </w:r>
      <w:proofErr w:type="spellEnd"/>
      <w:r w:rsidRPr="00584757">
        <w:rPr>
          <w:rFonts w:ascii="Times New Roman" w:hAnsi="Times New Roman" w:cs="Times New Roman"/>
          <w:color w:val="auto"/>
        </w:rPr>
        <w:t xml:space="preserve"> meu (</w:t>
      </w:r>
      <w:proofErr w:type="spellStart"/>
      <w:r w:rsidR="00AB2654">
        <w:rPr>
          <w:rFonts w:ascii="Times New Roman" w:hAnsi="Times New Roman" w:cs="Times New Roman"/>
          <w:i/>
          <w:iCs/>
          <w:color w:val="auto"/>
        </w:rPr>
        <w:t>Grigorița</w:t>
      </w:r>
      <w:proofErr w:type="spellEnd"/>
      <w:r w:rsidR="00AB2654">
        <w:rPr>
          <w:rFonts w:ascii="Times New Roman" w:hAnsi="Times New Roman" w:cs="Times New Roman"/>
          <w:i/>
          <w:iCs/>
          <w:color w:val="auto"/>
        </w:rPr>
        <w:t xml:space="preserve"> Alexandra</w:t>
      </w:r>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adresa</w:t>
      </w:r>
      <w:proofErr w:type="spellEnd"/>
      <w:r w:rsidRPr="00584757">
        <w:rPr>
          <w:rFonts w:ascii="Times New Roman" w:hAnsi="Times New Roman" w:cs="Times New Roman"/>
          <w:color w:val="auto"/>
        </w:rPr>
        <w:t xml:space="preserve"> de mail de la </w:t>
      </w:r>
      <w:proofErr w:type="spellStart"/>
      <w:r w:rsidRPr="00584757">
        <w:rPr>
          <w:rFonts w:ascii="Times New Roman" w:hAnsi="Times New Roman" w:cs="Times New Roman"/>
          <w:color w:val="auto"/>
        </w:rPr>
        <w:t>universitate</w:t>
      </w:r>
      <w:proofErr w:type="spellEnd"/>
      <w:r w:rsidRPr="00584757">
        <w:rPr>
          <w:rFonts w:ascii="Times New Roman" w:hAnsi="Times New Roman" w:cs="Times New Roman"/>
          <w:color w:val="auto"/>
        </w:rPr>
        <w:t xml:space="preserve">, ca </w:t>
      </w:r>
      <w:proofErr w:type="spellStart"/>
      <w:proofErr w:type="gramStart"/>
      <w:r w:rsidRPr="00584757">
        <w:rPr>
          <w:rFonts w:ascii="Times New Roman" w:hAnsi="Times New Roman" w:cs="Times New Roman"/>
          <w:color w:val="auto"/>
        </w:rPr>
        <w:t>să</w:t>
      </w:r>
      <w:proofErr w:type="spellEnd"/>
      <w:proofErr w:type="gram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știe</w:t>
      </w:r>
      <w:proofErr w:type="spellEnd"/>
      <w:r w:rsidRPr="00584757">
        <w:rPr>
          <w:rFonts w:ascii="Times New Roman" w:hAnsi="Times New Roman" w:cs="Times New Roman"/>
          <w:color w:val="auto"/>
        </w:rPr>
        <w:t xml:space="preserve"> cine face </w:t>
      </w:r>
      <w:proofErr w:type="spellStart"/>
      <w:r w:rsidRPr="00584757">
        <w:rPr>
          <w:rFonts w:ascii="Times New Roman" w:hAnsi="Times New Roman" w:cs="Times New Roman"/>
          <w:color w:val="auto"/>
        </w:rPr>
        <w:t>modificările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proiect</w:t>
      </w:r>
      <w:proofErr w:type="spellEnd"/>
      <w:r w:rsidRPr="00584757">
        <w:rPr>
          <w:rFonts w:ascii="Times New Roman" w:hAnsi="Times New Roman" w:cs="Times New Roman"/>
          <w:color w:val="auto"/>
        </w:rPr>
        <w:t>.</w:t>
      </w:r>
    </w:p>
    <w:p w14:paraId="64230225" w14:textId="663202B8" w:rsidR="009B3A9E" w:rsidRPr="00584757" w:rsidRDefault="00AB2654">
      <w:pPr>
        <w:rPr>
          <w:rFonts w:ascii="Times New Roman" w:hAnsi="Times New Roman" w:cs="Times New Roman"/>
          <w:color w:val="auto"/>
        </w:rPr>
      </w:pPr>
      <w:r w:rsidRPr="00AB2654">
        <w:rPr>
          <w:rFonts w:ascii="Times New Roman" w:hAnsi="Times New Roman" w:cs="Times New Roman"/>
          <w:color w:val="auto"/>
        </w:rPr>
        <w:drawing>
          <wp:inline distT="0" distB="0" distL="0" distR="0" wp14:anchorId="279F360C" wp14:editId="21E92A33">
            <wp:extent cx="3048264" cy="194326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48264" cy="1943268"/>
                    </a:xfrm>
                    <a:prstGeom prst="rect">
                      <a:avLst/>
                    </a:prstGeom>
                  </pic:spPr>
                </pic:pic>
              </a:graphicData>
            </a:graphic>
          </wp:inline>
        </w:drawing>
      </w:r>
    </w:p>
    <w:p w14:paraId="2845F48D"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A3. Primul depozit, creat pe GitHub</w:t>
      </w:r>
    </w:p>
    <w:p w14:paraId="1EC3831E" w14:textId="683D97D3" w:rsidR="00962A2B" w:rsidRPr="00584757" w:rsidRDefault="009B3A9E">
      <w:pPr>
        <w:rPr>
          <w:rFonts w:ascii="Times New Roman" w:hAnsi="Times New Roman" w:cs="Times New Roman"/>
          <w:color w:val="auto"/>
        </w:rPr>
      </w:pPr>
      <w:r w:rsidRPr="00584757">
        <w:rPr>
          <w:rFonts w:ascii="Times New Roman" w:hAnsi="Times New Roman" w:cs="Times New Roman"/>
          <w:bCs/>
          <w:color w:val="auto"/>
        </w:rPr>
        <w:t xml:space="preserve">Am </w:t>
      </w:r>
      <w:proofErr w:type="spellStart"/>
      <w:r w:rsidRPr="00584757">
        <w:rPr>
          <w:rFonts w:ascii="Times New Roman" w:hAnsi="Times New Roman" w:cs="Times New Roman"/>
          <w:bCs/>
          <w:color w:val="auto"/>
        </w:rPr>
        <w:t>omis</w:t>
      </w:r>
      <w:proofErr w:type="spellEnd"/>
      <w:r w:rsidRPr="00584757">
        <w:rPr>
          <w:rFonts w:ascii="Times New Roman" w:hAnsi="Times New Roman" w:cs="Times New Roman"/>
          <w:bCs/>
          <w:color w:val="auto"/>
        </w:rPr>
        <w:t xml:space="preserve"> </w:t>
      </w:r>
      <w:r w:rsidRPr="00584757">
        <w:rPr>
          <w:rFonts w:ascii="Times New Roman" w:hAnsi="Times New Roman" w:cs="Times New Roman"/>
          <w:bCs/>
          <w:color w:val="auto"/>
          <w:lang w:val="ro-RO"/>
        </w:rPr>
        <w:t>și acest pas, iar în</w:t>
      </w:r>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loc</w:t>
      </w:r>
      <w:proofErr w:type="spellEnd"/>
      <w:r w:rsidRPr="00584757">
        <w:rPr>
          <w:rFonts w:ascii="Times New Roman" w:hAnsi="Times New Roman" w:cs="Times New Roman"/>
          <w:color w:val="auto"/>
        </w:rPr>
        <w:t xml:space="preserve"> de </w:t>
      </w:r>
      <w:proofErr w:type="spellStart"/>
      <w:r w:rsidRPr="00584757">
        <w:rPr>
          <w:rFonts w:ascii="Times New Roman" w:hAnsi="Times New Roman" w:cs="Times New Roman"/>
          <w:color w:val="auto"/>
        </w:rPr>
        <w:t>crearea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depozitului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exercitiu-git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menționat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îndrumar</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utilizat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depozitul</w:t>
      </w:r>
      <w:proofErr w:type="spellEnd"/>
      <w:r w:rsidRPr="00584757">
        <w:rPr>
          <w:rFonts w:ascii="Times New Roman" w:hAnsi="Times New Roman" w:cs="Times New Roman"/>
          <w:color w:val="auto"/>
        </w:rPr>
        <w:t xml:space="preserve"> existent la </w:t>
      </w:r>
      <w:proofErr w:type="spellStart"/>
      <w:r w:rsidRPr="00584757">
        <w:rPr>
          <w:rFonts w:ascii="Times New Roman" w:hAnsi="Times New Roman" w:cs="Times New Roman"/>
          <w:color w:val="auto"/>
        </w:rPr>
        <w:t>adresa</w:t>
      </w:r>
      <w:proofErr w:type="spellEnd"/>
      <w:r w:rsidRPr="00584757">
        <w:rPr>
          <w:rFonts w:ascii="Times New Roman" w:hAnsi="Times New Roman" w:cs="Times New Roman"/>
          <w:color w:val="auto"/>
        </w:rPr>
        <w:t xml:space="preserve">: </w:t>
      </w:r>
      <w:hyperlink r:id="rId8" w:history="1">
        <w:r w:rsidR="004166EA" w:rsidRPr="00ED6337">
          <w:rPr>
            <w:rStyle w:val="aff8"/>
            <w:rFonts w:ascii="Times New Roman" w:hAnsi="Times New Roman" w:cs="Times New Roman"/>
          </w:rPr>
          <w:t>https://github.com/grigoritaalexa/GrigoritaAlexandra-TP.git</w:t>
        </w:r>
      </w:hyperlink>
      <w:r w:rsidR="004166EA">
        <w:rPr>
          <w:rFonts w:ascii="Times New Roman" w:hAnsi="Times New Roman" w:cs="Times New Roman"/>
          <w:color w:val="auto"/>
        </w:rPr>
        <w:t xml:space="preserve"> </w:t>
      </w:r>
    </w:p>
    <w:p w14:paraId="4D89CAB9"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A4. Îl aduci pe calculator: git clone</w:t>
      </w:r>
    </w:p>
    <w:p w14:paraId="31267AB7" w14:textId="048DE847"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copiat</w:t>
      </w:r>
      <w:proofErr w:type="spellEnd"/>
      <w:r w:rsidRPr="00584757">
        <w:rPr>
          <w:rFonts w:ascii="Times New Roman" w:hAnsi="Times New Roman" w:cs="Times New Roman"/>
          <w:color w:val="auto"/>
        </w:rPr>
        <w:t xml:space="preserve"> link-</w:t>
      </w:r>
      <w:proofErr w:type="spellStart"/>
      <w:r w:rsidRPr="00584757">
        <w:rPr>
          <w:rFonts w:ascii="Times New Roman" w:hAnsi="Times New Roman" w:cs="Times New Roman"/>
          <w:color w:val="auto"/>
        </w:rPr>
        <w:t>ul</w:t>
      </w:r>
      <w:proofErr w:type="spellEnd"/>
      <w:r w:rsidRPr="00584757">
        <w:rPr>
          <w:rFonts w:ascii="Times New Roman" w:hAnsi="Times New Roman" w:cs="Times New Roman"/>
          <w:color w:val="auto"/>
        </w:rPr>
        <w:t xml:space="preserve"> de la </w:t>
      </w:r>
      <w:proofErr w:type="spellStart"/>
      <w:r w:rsidRPr="00584757">
        <w:rPr>
          <w:rFonts w:ascii="Times New Roman" w:hAnsi="Times New Roman" w:cs="Times New Roman"/>
          <w:color w:val="auto"/>
        </w:rPr>
        <w:t>depozitul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tplaborator</w:t>
      </w:r>
      <w:proofErr w:type="spellEnd"/>
      <w:r w:rsidRPr="00584757">
        <w:rPr>
          <w:rFonts w:ascii="Times New Roman" w:hAnsi="Times New Roman" w:cs="Times New Roman"/>
          <w:color w:val="auto"/>
        </w:rPr>
        <w:t xml:space="preserve"> de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GitHub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descărcat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calculatorul</w:t>
      </w:r>
      <w:proofErr w:type="spellEnd"/>
      <w:r w:rsidRPr="00584757">
        <w:rPr>
          <w:rFonts w:ascii="Times New Roman" w:hAnsi="Times New Roman" w:cs="Times New Roman"/>
          <w:color w:val="auto"/>
        </w:rPr>
        <w:t xml:space="preserve"> meu </w:t>
      </w:r>
      <w:proofErr w:type="spellStart"/>
      <w:r w:rsidRPr="00584757">
        <w:rPr>
          <w:rFonts w:ascii="Times New Roman" w:hAnsi="Times New Roman" w:cs="Times New Roman"/>
          <w:color w:val="auto"/>
        </w:rPr>
        <w:t>folosind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comanda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clone,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intrat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folderul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descărcat</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lucrez</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el.</w:t>
      </w:r>
    </w:p>
    <w:p w14:paraId="23F79113" w14:textId="1385031B" w:rsidR="003B35CB" w:rsidRPr="009A1611" w:rsidRDefault="009A1611">
      <w:pPr>
        <w:rPr>
          <w:rFonts w:ascii="Times New Roman" w:hAnsi="Times New Roman" w:cs="Times New Roman"/>
          <w:color w:val="auto"/>
          <w:lang w:val="ro-MD"/>
        </w:rPr>
      </w:pPr>
      <w:r w:rsidRPr="009A1611">
        <w:rPr>
          <w:rFonts w:ascii="Times New Roman" w:hAnsi="Times New Roman" w:cs="Times New Roman"/>
          <w:color w:val="auto"/>
        </w:rPr>
        <w:drawing>
          <wp:inline distT="0" distB="0" distL="0" distR="0" wp14:anchorId="70D4E558" wp14:editId="487E2281">
            <wp:extent cx="5943600" cy="13455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45565"/>
                    </a:xfrm>
                    <a:prstGeom prst="rect">
                      <a:avLst/>
                    </a:prstGeom>
                  </pic:spPr>
                </pic:pic>
              </a:graphicData>
            </a:graphic>
          </wp:inline>
        </w:drawing>
      </w:r>
    </w:p>
    <w:p w14:paraId="2C3E9732"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A5. Prima ta fotografie: status, add, commit</w:t>
      </w:r>
    </w:p>
    <w:p w14:paraId="4B0695C9" w14:textId="680B090E"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de Python </w:t>
      </w:r>
      <w:proofErr w:type="spell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salut.py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scris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el </w:t>
      </w:r>
      <w:proofErr w:type="gramStart"/>
      <w:r w:rsidRPr="00584757">
        <w:rPr>
          <w:rFonts w:ascii="Times New Roman" w:hAnsi="Times New Roman" w:cs="Times New Roman"/>
          <w:color w:val="auto"/>
        </w:rPr>
        <w:t>print(</w:t>
      </w:r>
      <w:proofErr w:type="gramEnd"/>
      <w:r w:rsidRPr="00584757">
        <w:rPr>
          <w:rFonts w:ascii="Times New Roman" w:hAnsi="Times New Roman" w:cs="Times New Roman"/>
          <w:color w:val="auto"/>
        </w:rPr>
        <w:t>"</w:t>
      </w:r>
      <w:proofErr w:type="spellStart"/>
      <w:r w:rsidRPr="00584757">
        <w:rPr>
          <w:rFonts w:ascii="Times New Roman" w:hAnsi="Times New Roman" w:cs="Times New Roman"/>
          <w:color w:val="auto"/>
        </w:rPr>
        <w:t>Salut</w:t>
      </w:r>
      <w:proofErr w:type="spellEnd"/>
      <w:r w:rsidRPr="00584757">
        <w:rPr>
          <w:rFonts w:ascii="Times New Roman" w:hAnsi="Times New Roman" w:cs="Times New Roman"/>
          <w:color w:val="auto"/>
        </w:rPr>
        <w:t xml:space="preserve">, GitHub!"). L-am </w:t>
      </w:r>
      <w:proofErr w:type="spellStart"/>
      <w:r w:rsidRPr="00584757">
        <w:rPr>
          <w:rFonts w:ascii="Times New Roman" w:hAnsi="Times New Roman" w:cs="Times New Roman"/>
          <w:color w:val="auto"/>
        </w:rPr>
        <w:t>pornit</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văd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lucrează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iar</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spus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pregătească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să-i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facă</w:t>
      </w:r>
      <w:proofErr w:type="spellEnd"/>
      <w:r w:rsidRPr="00584757">
        <w:rPr>
          <w:rFonts w:ascii="Times New Roman" w:hAnsi="Times New Roman" w:cs="Times New Roman"/>
          <w:color w:val="auto"/>
        </w:rPr>
        <w:t xml:space="preserve"> o „</w:t>
      </w:r>
      <w:proofErr w:type="spellStart"/>
      <w:r w:rsidRPr="00584757">
        <w:rPr>
          <w:rFonts w:ascii="Times New Roman" w:hAnsi="Times New Roman" w:cs="Times New Roman"/>
          <w:color w:val="auto"/>
        </w:rPr>
        <w:t>poză</w:t>
      </w:r>
      <w:proofErr w:type="spellEnd"/>
      <w:r w:rsidRPr="00584757">
        <w:rPr>
          <w:rFonts w:ascii="Times New Roman" w:hAnsi="Times New Roman" w:cs="Times New Roman"/>
          <w:color w:val="auto"/>
        </w:rPr>
        <w:t>” (</w:t>
      </w:r>
      <w:proofErr w:type="spellStart"/>
      <w:r w:rsidRPr="00584757">
        <w:rPr>
          <w:rFonts w:ascii="Times New Roman" w:hAnsi="Times New Roman" w:cs="Times New Roman"/>
          <w:color w:val="auto"/>
        </w:rPr>
        <w:t>adică</w:t>
      </w:r>
      <w:proofErr w:type="spellEnd"/>
      <w:r w:rsidRPr="00584757">
        <w:rPr>
          <w:rFonts w:ascii="Times New Roman" w:hAnsi="Times New Roman" w:cs="Times New Roman"/>
          <w:color w:val="auto"/>
        </w:rPr>
        <w:t xml:space="preserve"> o </w:t>
      </w:r>
      <w:proofErr w:type="spellStart"/>
      <w:r w:rsidRPr="00584757">
        <w:rPr>
          <w:rFonts w:ascii="Times New Roman" w:hAnsi="Times New Roman" w:cs="Times New Roman"/>
          <w:color w:val="auto"/>
        </w:rPr>
        <w:t>salvare</w:t>
      </w:r>
      <w:proofErr w:type="spellEnd"/>
      <w:r w:rsidRPr="00584757">
        <w:rPr>
          <w:rFonts w:ascii="Times New Roman" w:hAnsi="Times New Roman" w:cs="Times New Roman"/>
          <w:color w:val="auto"/>
        </w:rPr>
        <w:t xml:space="preserve"> / commit) cu </w:t>
      </w:r>
      <w:proofErr w:type="spellStart"/>
      <w:r w:rsidRPr="00584757">
        <w:rPr>
          <w:rFonts w:ascii="Times New Roman" w:hAnsi="Times New Roman" w:cs="Times New Roman"/>
          <w:color w:val="auto"/>
        </w:rPr>
        <w:t>mesajul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Adaug</w:t>
      </w:r>
      <w:proofErr w:type="spellEnd"/>
      <w:r w:rsidRPr="00584757">
        <w:rPr>
          <w:rFonts w:ascii="Times New Roman" w:hAnsi="Times New Roman" w:cs="Times New Roman"/>
          <w:color w:val="auto"/>
        </w:rPr>
        <w:t xml:space="preserve"> salut.py”.</w:t>
      </w:r>
    </w:p>
    <w:p w14:paraId="51AC1B3A" w14:textId="2A9F6AF0" w:rsidR="003B35CB" w:rsidRDefault="003B35CB">
      <w:pPr>
        <w:rPr>
          <w:rFonts w:ascii="Times New Roman" w:hAnsi="Times New Roman" w:cs="Times New Roman"/>
          <w:color w:val="auto"/>
        </w:rPr>
      </w:pPr>
      <w:r w:rsidRPr="00584757">
        <w:rPr>
          <w:rFonts w:ascii="Times New Roman" w:hAnsi="Times New Roman" w:cs="Times New Roman"/>
          <w:noProof/>
          <w:color w:val="auto"/>
          <w:lang w:val="ru-RU" w:eastAsia="ru-RU"/>
        </w:rPr>
        <w:lastRenderedPageBreak/>
        <w:drawing>
          <wp:inline distT="0" distB="0" distL="0" distR="0" wp14:anchorId="40D63EF2" wp14:editId="136E123D">
            <wp:extent cx="5367133" cy="1469572"/>
            <wp:effectExtent l="0" t="0" r="5080" b="0"/>
            <wp:docPr id="56198738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7381" name=""/>
                    <pic:cNvPicPr/>
                  </pic:nvPicPr>
                  <pic:blipFill>
                    <a:blip r:embed="rId10"/>
                    <a:stretch>
                      <a:fillRect/>
                    </a:stretch>
                  </pic:blipFill>
                  <pic:spPr>
                    <a:xfrm>
                      <a:off x="0" y="0"/>
                      <a:ext cx="5427485" cy="1486097"/>
                    </a:xfrm>
                    <a:prstGeom prst="rect">
                      <a:avLst/>
                    </a:prstGeom>
                  </pic:spPr>
                </pic:pic>
              </a:graphicData>
            </a:graphic>
          </wp:inline>
        </w:drawing>
      </w:r>
    </w:p>
    <w:p w14:paraId="29FE8ACD" w14:textId="1C6973E5" w:rsidR="009A1611" w:rsidRPr="00584757" w:rsidRDefault="009A1611">
      <w:pPr>
        <w:rPr>
          <w:rFonts w:ascii="Times New Roman" w:hAnsi="Times New Roman" w:cs="Times New Roman"/>
          <w:color w:val="auto"/>
        </w:rPr>
      </w:pPr>
      <w:r w:rsidRPr="009A1611">
        <w:rPr>
          <w:rFonts w:ascii="Times New Roman" w:hAnsi="Times New Roman" w:cs="Times New Roman"/>
          <w:color w:val="auto"/>
        </w:rPr>
        <w:drawing>
          <wp:inline distT="0" distB="0" distL="0" distR="0" wp14:anchorId="148FD496" wp14:editId="6CDB4167">
            <wp:extent cx="5235394" cy="6447079"/>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5394" cy="6447079"/>
                    </a:xfrm>
                    <a:prstGeom prst="rect">
                      <a:avLst/>
                    </a:prstGeom>
                  </pic:spPr>
                </pic:pic>
              </a:graphicData>
            </a:graphic>
          </wp:inline>
        </w:drawing>
      </w:r>
    </w:p>
    <w:p w14:paraId="56AD1968"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lastRenderedPageBreak/>
        <w:t>A6. O trimiți pe GitHub: git push</w:t>
      </w:r>
    </w:p>
    <w:p w14:paraId="2AC8E318" w14:textId="24A77DF6"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salut.py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salvarea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făcută</w:t>
      </w:r>
      <w:proofErr w:type="spellEnd"/>
      <w:r w:rsidRPr="00584757">
        <w:rPr>
          <w:rFonts w:ascii="Times New Roman" w:hAnsi="Times New Roman" w:cs="Times New Roman"/>
          <w:color w:val="auto"/>
        </w:rPr>
        <w:t xml:space="preserve"> de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calculatorul</w:t>
      </w:r>
      <w:proofErr w:type="spellEnd"/>
      <w:r w:rsidRPr="00584757">
        <w:rPr>
          <w:rFonts w:ascii="Times New Roman" w:hAnsi="Times New Roman" w:cs="Times New Roman"/>
          <w:color w:val="auto"/>
        </w:rPr>
        <w:t xml:space="preserve"> meu direct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site-</w:t>
      </w:r>
      <w:proofErr w:type="spellStart"/>
      <w:r w:rsidRPr="00584757">
        <w:rPr>
          <w:rFonts w:ascii="Times New Roman" w:hAnsi="Times New Roman" w:cs="Times New Roman"/>
          <w:color w:val="auto"/>
        </w:rPr>
        <w:t>ul</w:t>
      </w:r>
      <w:proofErr w:type="spellEnd"/>
      <w:r w:rsidRPr="00584757">
        <w:rPr>
          <w:rFonts w:ascii="Times New Roman" w:hAnsi="Times New Roman" w:cs="Times New Roman"/>
          <w:color w:val="auto"/>
        </w:rPr>
        <w:t xml:space="preserve"> GitHub, </w:t>
      </w:r>
      <w:proofErr w:type="spellStart"/>
      <w:r w:rsidRPr="00584757">
        <w:rPr>
          <w:rFonts w:ascii="Times New Roman" w:hAnsi="Times New Roman" w:cs="Times New Roman"/>
          <w:color w:val="auto"/>
        </w:rPr>
        <w:t>dând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comanda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push.</w:t>
      </w:r>
    </w:p>
    <w:p w14:paraId="77BCE43C"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A7. O schimbare făcută pe GitHub, adusă înapoi: git pull</w:t>
      </w:r>
    </w:p>
    <w:p w14:paraId="5C923422" w14:textId="70F74B4A"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intrat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site-</w:t>
      </w:r>
      <w:proofErr w:type="spellStart"/>
      <w:r w:rsidRPr="00584757">
        <w:rPr>
          <w:rFonts w:ascii="Times New Roman" w:hAnsi="Times New Roman" w:cs="Times New Roman"/>
          <w:color w:val="auto"/>
        </w:rPr>
        <w:t>ul</w:t>
      </w:r>
      <w:proofErr w:type="spellEnd"/>
      <w:r w:rsidRPr="00584757">
        <w:rPr>
          <w:rFonts w:ascii="Times New Roman" w:hAnsi="Times New Roman" w:cs="Times New Roman"/>
          <w:color w:val="auto"/>
        </w:rPr>
        <w:t xml:space="preserve"> GitHub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browser, am </w:t>
      </w:r>
      <w:proofErr w:type="spellStart"/>
      <w:r w:rsidRPr="00584757">
        <w:rPr>
          <w:rFonts w:ascii="Times New Roman" w:hAnsi="Times New Roman" w:cs="Times New Roman"/>
          <w:color w:val="auto"/>
        </w:rPr>
        <w:t>modificat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README.md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acolo</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m-am </w:t>
      </w:r>
      <w:proofErr w:type="spellStart"/>
      <w:r w:rsidRPr="00584757">
        <w:rPr>
          <w:rFonts w:ascii="Times New Roman" w:hAnsi="Times New Roman" w:cs="Times New Roman"/>
          <w:color w:val="auto"/>
        </w:rPr>
        <w:t>întors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terminal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calculator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dat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pull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aduc</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modificarea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făcută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site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 mine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calculator.</w:t>
      </w:r>
    </w:p>
    <w:p w14:paraId="3EDC4A4D" w14:textId="217D68F7" w:rsidR="003B35CB" w:rsidRDefault="004F00D0">
      <w:pPr>
        <w:rPr>
          <w:rFonts w:ascii="Times New Roman" w:hAnsi="Times New Roman" w:cs="Times New Roman"/>
          <w:color w:val="auto"/>
        </w:rPr>
      </w:pPr>
      <w:r w:rsidRPr="004F00D0">
        <w:rPr>
          <w:rFonts w:ascii="Times New Roman" w:hAnsi="Times New Roman" w:cs="Times New Roman"/>
          <w:color w:val="auto"/>
        </w:rPr>
        <w:drawing>
          <wp:inline distT="0" distB="0" distL="0" distR="0" wp14:anchorId="6330942F" wp14:editId="59B1C1B7">
            <wp:extent cx="3781953" cy="207674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1953" cy="2076740"/>
                    </a:xfrm>
                    <a:prstGeom prst="rect">
                      <a:avLst/>
                    </a:prstGeom>
                  </pic:spPr>
                </pic:pic>
              </a:graphicData>
            </a:graphic>
          </wp:inline>
        </w:drawing>
      </w:r>
    </w:p>
    <w:p w14:paraId="4DDAEE11" w14:textId="1070D0AE" w:rsidR="004F00D0" w:rsidRPr="00584757" w:rsidRDefault="004F00D0">
      <w:pPr>
        <w:rPr>
          <w:rFonts w:ascii="Times New Roman" w:hAnsi="Times New Roman" w:cs="Times New Roman"/>
          <w:color w:val="auto"/>
        </w:rPr>
      </w:pPr>
      <w:r w:rsidRPr="004F00D0">
        <w:rPr>
          <w:rFonts w:ascii="Times New Roman" w:hAnsi="Times New Roman" w:cs="Times New Roman"/>
          <w:color w:val="auto"/>
        </w:rPr>
        <w:drawing>
          <wp:inline distT="0" distB="0" distL="0" distR="0" wp14:anchorId="53025496" wp14:editId="1B73F33C">
            <wp:extent cx="4778154" cy="2705334"/>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8154" cy="2705334"/>
                    </a:xfrm>
                    <a:prstGeom prst="rect">
                      <a:avLst/>
                    </a:prstGeom>
                  </pic:spPr>
                </pic:pic>
              </a:graphicData>
            </a:graphic>
          </wp:inline>
        </w:drawing>
      </w:r>
    </w:p>
    <w:p w14:paraId="6FE6F43C"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A8. Ce NU urcă pe GitHub: .gitignore</w:t>
      </w:r>
    </w:p>
    <w:p w14:paraId="0468DC5A" w14:textId="7A7731BC"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mediu</w:t>
      </w:r>
      <w:proofErr w:type="spellEnd"/>
      <w:r w:rsidRPr="00584757">
        <w:rPr>
          <w:rFonts w:ascii="Times New Roman" w:hAnsi="Times New Roman" w:cs="Times New Roman"/>
          <w:color w:val="auto"/>
        </w:rPr>
        <w:t xml:space="preserve"> virtual de Python (.</w:t>
      </w:r>
      <w:proofErr w:type="spellStart"/>
      <w:r w:rsidRPr="00584757">
        <w:rPr>
          <w:rFonts w:ascii="Times New Roman" w:hAnsi="Times New Roman" w:cs="Times New Roman"/>
          <w:color w:val="auto"/>
        </w:rPr>
        <w:t>venv</w:t>
      </w:r>
      <w:proofErr w:type="spellEnd"/>
      <w:r w:rsidRPr="00584757">
        <w:rPr>
          <w:rFonts w:ascii="Times New Roman" w:hAnsi="Times New Roman" w:cs="Times New Roman"/>
          <w:color w:val="auto"/>
        </w:rPr>
        <w:t xml:space="preserve">). Ca </w:t>
      </w:r>
      <w:proofErr w:type="spellStart"/>
      <w:proofErr w:type="gramStart"/>
      <w:r w:rsidRPr="00584757">
        <w:rPr>
          <w:rFonts w:ascii="Times New Roman" w:hAnsi="Times New Roman" w:cs="Times New Roman"/>
          <w:color w:val="auto"/>
        </w:rPr>
        <w:t>să</w:t>
      </w:r>
      <w:proofErr w:type="spellEnd"/>
      <w:proofErr w:type="gramEnd"/>
      <w:r w:rsidRPr="00584757">
        <w:rPr>
          <w:rFonts w:ascii="Times New Roman" w:hAnsi="Times New Roman" w:cs="Times New Roman"/>
          <w:color w:val="auto"/>
        </w:rPr>
        <w:t xml:space="preserve"> nu </w:t>
      </w:r>
      <w:proofErr w:type="spellStart"/>
      <w:r w:rsidRPr="00584757">
        <w:rPr>
          <w:rFonts w:ascii="Times New Roman" w:hAnsi="Times New Roman" w:cs="Times New Roman"/>
          <w:color w:val="auto"/>
        </w:rPr>
        <w:t>încarc</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degeaba</w:t>
      </w:r>
      <w:proofErr w:type="spellEnd"/>
      <w:r w:rsidRPr="00584757">
        <w:rPr>
          <w:rFonts w:ascii="Times New Roman" w:hAnsi="Times New Roman" w:cs="Times New Roman"/>
          <w:color w:val="auto"/>
        </w:rPr>
        <w:t xml:space="preserve"> mii de </w:t>
      </w:r>
      <w:proofErr w:type="spellStart"/>
      <w:r w:rsidRPr="00584757">
        <w:rPr>
          <w:rFonts w:ascii="Times New Roman" w:hAnsi="Times New Roman" w:cs="Times New Roman"/>
          <w:color w:val="auto"/>
        </w:rPr>
        <w:t>fișiere</w:t>
      </w:r>
      <w:proofErr w:type="spellEnd"/>
      <w:r w:rsidRPr="00584757">
        <w:rPr>
          <w:rFonts w:ascii="Times New Roman" w:hAnsi="Times New Roman" w:cs="Times New Roman"/>
          <w:color w:val="auto"/>
        </w:rPr>
        <w:t xml:space="preserve"> inutile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GitHub,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text </w:t>
      </w:r>
      <w:proofErr w:type="spell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gitignore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unde</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scris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ignore </w:t>
      </w:r>
      <w:proofErr w:type="spellStart"/>
      <w:r w:rsidRPr="00584757">
        <w:rPr>
          <w:rFonts w:ascii="Times New Roman" w:hAnsi="Times New Roman" w:cs="Times New Roman"/>
          <w:color w:val="auto"/>
        </w:rPr>
        <w:t>folderul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venv</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gitignore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pe GitHub.</w:t>
      </w:r>
    </w:p>
    <w:p w14:paraId="67ADE90D" w14:textId="1EEBAEA8" w:rsidR="003B35CB" w:rsidRPr="00584757" w:rsidRDefault="004F00D0">
      <w:pPr>
        <w:rPr>
          <w:rFonts w:ascii="Times New Roman" w:hAnsi="Times New Roman" w:cs="Times New Roman"/>
          <w:color w:val="auto"/>
        </w:rPr>
      </w:pPr>
      <w:r w:rsidRPr="004F00D0">
        <w:rPr>
          <w:rFonts w:ascii="Times New Roman" w:hAnsi="Times New Roman" w:cs="Times New Roman"/>
          <w:color w:val="auto"/>
        </w:rPr>
        <w:lastRenderedPageBreak/>
        <w:drawing>
          <wp:inline distT="0" distB="0" distL="0" distR="0" wp14:anchorId="52982617" wp14:editId="31FA3000">
            <wp:extent cx="5877745" cy="375337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7745" cy="3753374"/>
                    </a:xfrm>
                    <a:prstGeom prst="rect">
                      <a:avLst/>
                    </a:prstGeom>
                  </pic:spPr>
                </pic:pic>
              </a:graphicData>
            </a:graphic>
          </wp:inline>
        </w:drawing>
      </w:r>
    </w:p>
    <w:p w14:paraId="45DA1D12"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A9. Citești istoria și schimbările: log și diff</w:t>
      </w:r>
    </w:p>
    <w:p w14:paraId="3CDECAC8" w14:textId="77777777" w:rsidR="003B35CB" w:rsidRPr="00584757" w:rsidRDefault="003B35CB" w:rsidP="003B35CB">
      <w:pPr>
        <w:rPr>
          <w:rFonts w:ascii="Times New Roman" w:hAnsi="Times New Roman" w:cs="Times New Roman"/>
          <w:color w:val="auto"/>
          <w:lang w:val="ro-MD"/>
        </w:rPr>
      </w:pPr>
      <w:r w:rsidRPr="00584757">
        <w:rPr>
          <w:rFonts w:ascii="Times New Roman" w:hAnsi="Times New Roman" w:cs="Times New Roman"/>
          <w:color w:val="auto"/>
          <w:lang w:val="ro-MD"/>
        </w:rPr>
        <w:t>M-am uitat la lista cu toate salvările mele anterioare dând git log. Am modificat ceva în salut.py și am dat git diff ca să văd ce s-a schimbat exact. După asta, m-am răzgândit și am dat git restore ca să șterg modificarea și să revin la cum era înainte.</w:t>
      </w:r>
    </w:p>
    <w:p w14:paraId="73C51B0B" w14:textId="25904961" w:rsidR="00962A2B" w:rsidRPr="00584757" w:rsidRDefault="00AA123F">
      <w:pPr>
        <w:rPr>
          <w:rFonts w:ascii="Times New Roman" w:hAnsi="Times New Roman" w:cs="Times New Roman"/>
          <w:color w:val="auto"/>
          <w:lang w:val="ro-MD"/>
        </w:rPr>
      </w:pPr>
      <w:r w:rsidRPr="00AA123F">
        <w:rPr>
          <w:rFonts w:ascii="Times New Roman" w:hAnsi="Times New Roman" w:cs="Times New Roman"/>
          <w:color w:val="auto"/>
          <w:lang w:val="ro-MD"/>
        </w:rPr>
        <w:lastRenderedPageBreak/>
        <w:drawing>
          <wp:inline distT="0" distB="0" distL="0" distR="0" wp14:anchorId="2B5BE30F" wp14:editId="312A350C">
            <wp:extent cx="5943600" cy="77774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777480"/>
                    </a:xfrm>
                    <a:prstGeom prst="rect">
                      <a:avLst/>
                    </a:prstGeom>
                  </pic:spPr>
                </pic:pic>
              </a:graphicData>
            </a:graphic>
          </wp:inline>
        </w:drawing>
      </w:r>
    </w:p>
    <w:p w14:paraId="7AF3B2F2" w14:textId="44FE7740" w:rsidR="003B35CB" w:rsidRPr="00584757" w:rsidRDefault="003B35CB">
      <w:pPr>
        <w:rPr>
          <w:rFonts w:ascii="Times New Roman" w:hAnsi="Times New Roman" w:cs="Times New Roman"/>
          <w:color w:val="auto"/>
          <w:lang w:val="ro-MD"/>
        </w:rPr>
      </w:pPr>
    </w:p>
    <w:p w14:paraId="6BAB7C9D" w14:textId="77777777" w:rsidR="00962A2B" w:rsidRPr="00584757" w:rsidRDefault="00AA123F">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lastRenderedPageBreak/>
        <w:t>A10. Al doilea depozit, pornit de pe calculator</w:t>
      </w:r>
    </w:p>
    <w:p w14:paraId="1068D62A" w14:textId="256234F4"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De data </w:t>
      </w:r>
      <w:proofErr w:type="spellStart"/>
      <w:r w:rsidRPr="00584757">
        <w:rPr>
          <w:rFonts w:ascii="Times New Roman" w:hAnsi="Times New Roman" w:cs="Times New Roman"/>
          <w:color w:val="auto"/>
        </w:rPr>
        <w:t>asta</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făcut</w:t>
      </w:r>
      <w:proofErr w:type="spellEnd"/>
      <w:r w:rsidRPr="00584757">
        <w:rPr>
          <w:rFonts w:ascii="Times New Roman" w:hAnsi="Times New Roman" w:cs="Times New Roman"/>
          <w:color w:val="auto"/>
        </w:rPr>
        <w:t xml:space="preserve"> invers: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întâi</w:t>
      </w:r>
      <w:proofErr w:type="spellEnd"/>
      <w:r w:rsidRPr="00584757">
        <w:rPr>
          <w:rFonts w:ascii="Times New Roman" w:hAnsi="Times New Roman" w:cs="Times New Roman"/>
          <w:color w:val="auto"/>
        </w:rPr>
        <w:t xml:space="preserve"> un folder </w:t>
      </w:r>
      <w:proofErr w:type="spellStart"/>
      <w:r w:rsidRPr="00584757">
        <w:rPr>
          <w:rFonts w:ascii="Times New Roman" w:hAnsi="Times New Roman" w:cs="Times New Roman"/>
          <w:color w:val="auto"/>
        </w:rPr>
        <w:t>nou</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calculator </w:t>
      </w:r>
      <w:proofErr w:type="spell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exercitiu-2, l-am </w:t>
      </w:r>
      <w:proofErr w:type="spellStart"/>
      <w:r w:rsidRPr="00584757">
        <w:rPr>
          <w:rFonts w:ascii="Times New Roman" w:hAnsi="Times New Roman" w:cs="Times New Roman"/>
          <w:color w:val="auto"/>
        </w:rPr>
        <w:t>transformat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proiect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cu </w:t>
      </w:r>
      <w:proofErr w:type="spellStart"/>
      <w:r w:rsidRPr="00584757">
        <w:rPr>
          <w:rFonts w:ascii="Times New Roman" w:hAnsi="Times New Roman" w:cs="Times New Roman"/>
          <w:color w:val="auto"/>
        </w:rPr>
        <w:t>git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init</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README.md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depozit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gol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site-</w:t>
      </w:r>
      <w:proofErr w:type="spellStart"/>
      <w:r w:rsidRPr="00584757">
        <w:rPr>
          <w:rFonts w:ascii="Times New Roman" w:hAnsi="Times New Roman" w:cs="Times New Roman"/>
          <w:color w:val="auto"/>
        </w:rPr>
        <w:t>ul</w:t>
      </w:r>
      <w:proofErr w:type="spellEnd"/>
      <w:r w:rsidRPr="00584757">
        <w:rPr>
          <w:rFonts w:ascii="Times New Roman" w:hAnsi="Times New Roman" w:cs="Times New Roman"/>
          <w:color w:val="auto"/>
        </w:rPr>
        <w:t xml:space="preserve"> GitHub, le-am </w:t>
      </w:r>
      <w:proofErr w:type="spellStart"/>
      <w:r w:rsidRPr="00584757">
        <w:rPr>
          <w:rFonts w:ascii="Times New Roman" w:hAnsi="Times New Roman" w:cs="Times New Roman"/>
          <w:color w:val="auto"/>
        </w:rPr>
        <w:t>conectat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între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ele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codul</w:t>
      </w:r>
      <w:proofErr w:type="spellEnd"/>
      <w:r w:rsidRPr="00584757">
        <w:rPr>
          <w:rFonts w:ascii="Times New Roman" w:hAnsi="Times New Roman" w:cs="Times New Roman"/>
          <w:color w:val="auto"/>
        </w:rPr>
        <w:t xml:space="preserve"> de </w:t>
      </w:r>
      <w:proofErr w:type="spellStart"/>
      <w:r w:rsidRPr="00584757">
        <w:rPr>
          <w:rFonts w:ascii="Times New Roman" w:hAnsi="Times New Roman" w:cs="Times New Roman"/>
          <w:color w:val="auto"/>
        </w:rPr>
        <w:t>pe</w:t>
      </w:r>
      <w:proofErr w:type="spellEnd"/>
      <w:r w:rsidRPr="00584757">
        <w:rPr>
          <w:rFonts w:ascii="Times New Roman" w:hAnsi="Times New Roman" w:cs="Times New Roman"/>
          <w:color w:val="auto"/>
        </w:rPr>
        <w:t xml:space="preserve"> calculator pe site.</w:t>
      </w:r>
    </w:p>
    <w:p w14:paraId="12DA5863" w14:textId="59A96568" w:rsidR="003B35CB" w:rsidRPr="00584757" w:rsidRDefault="004166EA">
      <w:pPr>
        <w:rPr>
          <w:rFonts w:ascii="Times New Roman" w:hAnsi="Times New Roman" w:cs="Times New Roman"/>
          <w:color w:val="auto"/>
        </w:rPr>
      </w:pPr>
      <w:r w:rsidRPr="004166EA">
        <w:rPr>
          <w:rFonts w:ascii="Times New Roman" w:hAnsi="Times New Roman" w:cs="Times New Roman"/>
          <w:color w:val="auto"/>
        </w:rPr>
        <w:drawing>
          <wp:inline distT="0" distB="0" distL="0" distR="0" wp14:anchorId="52A43586" wp14:editId="00A6415B">
            <wp:extent cx="4854361" cy="5570703"/>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4361" cy="5570703"/>
                    </a:xfrm>
                    <a:prstGeom prst="rect">
                      <a:avLst/>
                    </a:prstGeom>
                  </pic:spPr>
                </pic:pic>
              </a:graphicData>
            </a:graphic>
          </wp:inline>
        </w:drawing>
      </w:r>
    </w:p>
    <w:p w14:paraId="20ECC7E6" w14:textId="77777777" w:rsidR="00962A2B" w:rsidRPr="00584757" w:rsidRDefault="00AA123F">
      <w:pPr>
        <w:keepNext/>
        <w:spacing w:before="320" w:after="120"/>
        <w:rPr>
          <w:rFonts w:ascii="Times New Roman" w:hAnsi="Times New Roman" w:cs="Times New Roman"/>
          <w:color w:val="auto"/>
          <w:sz w:val="24"/>
          <w:szCs w:val="24"/>
        </w:rPr>
      </w:pPr>
      <w:r w:rsidRPr="00584757">
        <w:rPr>
          <w:rFonts w:ascii="Times New Roman" w:hAnsi="Times New Roman" w:cs="Times New Roman"/>
          <w:b/>
          <w:color w:val="auto"/>
          <w:sz w:val="32"/>
          <w:szCs w:val="24"/>
        </w:rPr>
        <w:t>A11. Livrabile finale</w:t>
      </w:r>
    </w:p>
    <w:p w14:paraId="196775E8" w14:textId="636FBDE3" w:rsidR="00584757" w:rsidRDefault="00AA123F">
      <w:pPr>
        <w:rPr>
          <w:rFonts w:ascii="Times New Roman" w:hAnsi="Times New Roman" w:cs="Times New Roman"/>
          <w:color w:val="auto"/>
        </w:rPr>
      </w:pPr>
      <w:r w:rsidRPr="00584757">
        <w:rPr>
          <w:rFonts w:ascii="Times New Roman" w:hAnsi="Times New Roman" w:cs="Times New Roman"/>
          <w:b/>
          <w:color w:val="auto"/>
        </w:rPr>
        <w:t xml:space="preserve">1. </w:t>
      </w:r>
      <w:proofErr w:type="spellStart"/>
      <w:r w:rsidRPr="00584757">
        <w:rPr>
          <w:rFonts w:ascii="Times New Roman" w:hAnsi="Times New Roman" w:cs="Times New Roman"/>
          <w:b/>
          <w:color w:val="auto"/>
        </w:rPr>
        <w:t>Depozitul</w:t>
      </w:r>
      <w:proofErr w:type="spellEnd"/>
      <w:r w:rsidRPr="00584757">
        <w:rPr>
          <w:rFonts w:ascii="Times New Roman" w:hAnsi="Times New Roman" w:cs="Times New Roman"/>
          <w:b/>
          <w:color w:val="auto"/>
        </w:rPr>
        <w:t xml:space="preserve"> 1 (Public): </w:t>
      </w:r>
      <w:hyperlink r:id="rId17" w:history="1">
        <w:r w:rsidR="004166EA" w:rsidRPr="00ED6337">
          <w:rPr>
            <w:rStyle w:val="aff8"/>
            <w:rFonts w:ascii="Times New Roman" w:hAnsi="Times New Roman" w:cs="Times New Roman"/>
            <w:b/>
          </w:rPr>
          <w:t>https://github.com/grigoritaalexa/GrigoritaAlexandra-TP.git</w:t>
        </w:r>
      </w:hyperlink>
      <w:r w:rsidR="004166EA">
        <w:rPr>
          <w:rFonts w:ascii="Times New Roman" w:hAnsi="Times New Roman" w:cs="Times New Roman"/>
          <w:b/>
          <w:color w:val="auto"/>
        </w:rPr>
        <w:t xml:space="preserve"> </w:t>
      </w:r>
    </w:p>
    <w:p w14:paraId="36BD96B3" w14:textId="742282C6" w:rsidR="00962A2B" w:rsidRDefault="004166EA">
      <w:pPr>
        <w:rPr>
          <w:rFonts w:ascii="Times New Roman" w:hAnsi="Times New Roman" w:cs="Times New Roman"/>
          <w:color w:val="auto"/>
        </w:rPr>
      </w:pPr>
      <w:r w:rsidRPr="004166EA">
        <w:rPr>
          <w:rFonts w:ascii="Times New Roman" w:hAnsi="Times New Roman" w:cs="Times New Roman"/>
          <w:color w:val="auto"/>
        </w:rPr>
        <w:lastRenderedPageBreak/>
        <w:drawing>
          <wp:inline distT="0" distB="0" distL="0" distR="0" wp14:anchorId="124D663C" wp14:editId="1AF7383A">
            <wp:extent cx="5943600" cy="3862705"/>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62705"/>
                    </a:xfrm>
                    <a:prstGeom prst="rect">
                      <a:avLst/>
                    </a:prstGeom>
                  </pic:spPr>
                </pic:pic>
              </a:graphicData>
            </a:graphic>
          </wp:inline>
        </w:drawing>
      </w:r>
      <w:r w:rsidR="00584757" w:rsidRPr="00584757">
        <w:rPr>
          <w:rFonts w:ascii="Times New Roman" w:hAnsi="Times New Roman" w:cs="Times New Roman"/>
          <w:color w:val="auto"/>
        </w:rPr>
        <w:br/>
      </w:r>
      <w:r w:rsidR="00584757" w:rsidRPr="00584757">
        <w:rPr>
          <w:rFonts w:ascii="Times New Roman" w:hAnsi="Times New Roman" w:cs="Times New Roman"/>
          <w:b/>
          <w:color w:val="auto"/>
        </w:rPr>
        <w:t xml:space="preserve">2. </w:t>
      </w:r>
      <w:proofErr w:type="spellStart"/>
      <w:r w:rsidR="00584757" w:rsidRPr="00584757">
        <w:rPr>
          <w:rFonts w:ascii="Times New Roman" w:hAnsi="Times New Roman" w:cs="Times New Roman"/>
          <w:b/>
          <w:color w:val="auto"/>
        </w:rPr>
        <w:t>Depozitul</w:t>
      </w:r>
      <w:proofErr w:type="spellEnd"/>
      <w:r w:rsidR="00584757" w:rsidRPr="00584757">
        <w:rPr>
          <w:rFonts w:ascii="Times New Roman" w:hAnsi="Times New Roman" w:cs="Times New Roman"/>
          <w:b/>
          <w:color w:val="auto"/>
        </w:rPr>
        <w:t xml:space="preserve"> 2 (Public): </w:t>
      </w:r>
      <w:hyperlink r:id="rId19" w:history="1">
        <w:r w:rsidRPr="00ED6337">
          <w:rPr>
            <w:rStyle w:val="aff8"/>
            <w:rFonts w:ascii="Times New Roman" w:hAnsi="Times New Roman" w:cs="Times New Roman"/>
            <w:b/>
          </w:rPr>
          <w:t>https://github.com/grigoritaalexa/exercitiu-2.git</w:t>
        </w:r>
      </w:hyperlink>
      <w:r>
        <w:rPr>
          <w:rFonts w:ascii="Times New Roman" w:hAnsi="Times New Roman" w:cs="Times New Roman"/>
          <w:b/>
          <w:color w:val="auto"/>
        </w:rPr>
        <w:t xml:space="preserve"> </w:t>
      </w:r>
    </w:p>
    <w:p w14:paraId="125033C8" w14:textId="266DAC07" w:rsidR="00584757" w:rsidRPr="00584757" w:rsidRDefault="004166EA">
      <w:pPr>
        <w:rPr>
          <w:rFonts w:ascii="Times New Roman" w:hAnsi="Times New Roman" w:cs="Times New Roman"/>
          <w:color w:val="auto"/>
        </w:rPr>
      </w:pPr>
      <w:r w:rsidRPr="004166EA">
        <w:rPr>
          <w:rFonts w:ascii="Times New Roman" w:hAnsi="Times New Roman" w:cs="Times New Roman"/>
          <w:color w:val="auto"/>
        </w:rPr>
        <w:drawing>
          <wp:inline distT="0" distB="0" distL="0" distR="0" wp14:anchorId="586D43CF" wp14:editId="7122B006">
            <wp:extent cx="5943600" cy="277812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8125"/>
                    </a:xfrm>
                    <a:prstGeom prst="rect">
                      <a:avLst/>
                    </a:prstGeom>
                  </pic:spPr>
                </pic:pic>
              </a:graphicData>
            </a:graphic>
          </wp:inline>
        </w:drawing>
      </w:r>
    </w:p>
    <w:p w14:paraId="543ABA8F" w14:textId="77777777" w:rsidR="00584757" w:rsidRPr="00584757" w:rsidRDefault="00584757" w:rsidP="00584757">
      <w:pPr>
        <w:jc w:val="center"/>
        <w:rPr>
          <w:rFonts w:ascii="Times New Roman" w:hAnsi="Times New Roman" w:cs="Times New Roman"/>
          <w:b/>
          <w:bCs/>
          <w:color w:val="auto"/>
          <w:sz w:val="32"/>
          <w:szCs w:val="32"/>
          <w:lang w:val="ro-MD"/>
        </w:rPr>
      </w:pPr>
      <w:r w:rsidRPr="00584757">
        <w:rPr>
          <w:rFonts w:ascii="Times New Roman" w:hAnsi="Times New Roman" w:cs="Times New Roman"/>
          <w:b/>
          <w:bCs/>
          <w:color w:val="auto"/>
          <w:sz w:val="32"/>
          <w:szCs w:val="32"/>
          <w:lang w:val="ro-MD"/>
        </w:rPr>
        <w:t>Concluzie</w:t>
      </w:r>
    </w:p>
    <w:p w14:paraId="6C13E194" w14:textId="77777777" w:rsidR="00584757" w:rsidRPr="00584757" w:rsidRDefault="00584757" w:rsidP="00584757">
      <w:pPr>
        <w:rPr>
          <w:rFonts w:ascii="Times New Roman" w:hAnsi="Times New Roman" w:cs="Times New Roman"/>
          <w:color w:val="auto"/>
          <w:sz w:val="24"/>
          <w:szCs w:val="24"/>
          <w:lang w:val="ro-MD"/>
        </w:rPr>
      </w:pPr>
      <w:r w:rsidRPr="00584757">
        <w:rPr>
          <w:rFonts w:ascii="Times New Roman" w:hAnsi="Times New Roman" w:cs="Times New Roman"/>
          <w:color w:val="auto"/>
          <w:sz w:val="24"/>
          <w:szCs w:val="24"/>
          <w:lang w:val="ro-MD"/>
        </w:rPr>
        <w:t>În această lucrare de laborator am învățat cum se folosește Git și GitHub. Am înțeles cum să-mi salvez fișierele din proiecte, cum să le trimit de pe calculator pe internet, cum să descarc modificările de pe site înapoi pe calculator și cum să ignor fișierele de care nu am nevoie. Aceste lucruri mă vor ajuta enorm pe viitor când voi lucra la proiecte mai mari sau în echipă.</w:t>
      </w:r>
    </w:p>
    <w:p w14:paraId="4F51E364" w14:textId="77777777" w:rsidR="00584757" w:rsidRPr="00584757" w:rsidRDefault="00584757" w:rsidP="00584757">
      <w:pPr>
        <w:jc w:val="center"/>
        <w:rPr>
          <w:rFonts w:ascii="Times New Roman" w:hAnsi="Times New Roman" w:cs="Times New Roman"/>
          <w:color w:val="auto"/>
          <w:lang w:val="ro-MD"/>
        </w:rPr>
      </w:pPr>
    </w:p>
    <w:sectPr w:rsidR="00584757" w:rsidRPr="005847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F566662"/>
    <w:multiLevelType w:val="hybridMultilevel"/>
    <w:tmpl w:val="8FCAE5D6"/>
    <w:lvl w:ilvl="0" w:tplc="B3CAD73C">
      <w:start w:val="1"/>
      <w:numFmt w:val="decimal"/>
      <w:lvlText w:val="%1."/>
      <w:lvlJc w:val="left"/>
      <w:pPr>
        <w:ind w:left="720" w:hanging="360"/>
      </w:pPr>
      <w:rPr>
        <w:rFonts w:hint="default"/>
        <w:b/>
        <w:sz w:val="28"/>
      </w:r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7073A"/>
    <w:rsid w:val="003B35CB"/>
    <w:rsid w:val="004166EA"/>
    <w:rsid w:val="004F00D0"/>
    <w:rsid w:val="00584757"/>
    <w:rsid w:val="00962A2B"/>
    <w:rsid w:val="009A1611"/>
    <w:rsid w:val="009B3A9E"/>
    <w:rsid w:val="00AA123F"/>
    <w:rsid w:val="00AA1D8D"/>
    <w:rsid w:val="00AB2654"/>
    <w:rsid w:val="00B36D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9525F"/>
  <w14:defaultImageDpi w14:val="300"/>
  <w15:docId w15:val="{89C10344-0B24-4DE9-8566-38D13DD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pPr>
    <w:rPr>
      <w:rFonts w:ascii="Calibri" w:hAnsi="Calibri"/>
      <w:color w:val="334155"/>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9B3A9E"/>
    <w:rPr>
      <w:color w:val="0000FF" w:themeColor="hyperlink"/>
      <w:u w:val="single"/>
    </w:rPr>
  </w:style>
  <w:style w:type="character" w:customStyle="1" w:styleId="UnresolvedMention">
    <w:name w:val="Unresolved Mention"/>
    <w:basedOn w:val="a2"/>
    <w:uiPriority w:val="99"/>
    <w:semiHidden/>
    <w:unhideWhenUsed/>
    <w:rsid w:val="009B3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igoritaalexa/GrigoritaAlexandra-TP.git"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grigoritaalexa/GrigoritaAlexandra-TP.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github.com/grigoritaalexa"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grigoritaalexa/exercitiu-2.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D0215-A5AB-4B7C-AF6A-B5320D36B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554</Words>
  <Characters>3164</Characters>
  <Application>Microsoft Office Word</Application>
  <DocSecurity>0</DocSecurity>
  <Lines>26</Lines>
  <Paragraphs>7</Paragraphs>
  <ScaleCrop>false</ScaleCrop>
  <HeadingPairs>
    <vt:vector size="6" baseType="variant">
      <vt:variant>
        <vt:lpstr>Название</vt:lpstr>
      </vt:variant>
      <vt:variant>
        <vt:i4>1</vt:i4>
      </vt:variant>
      <vt:variant>
        <vt:lpstr>Titlu</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3711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3</cp:revision>
  <dcterms:created xsi:type="dcterms:W3CDTF">2026-10-20T11:28:00Z</dcterms:created>
  <dcterms:modified xsi:type="dcterms:W3CDTF">2026-10-27T11:11:00Z</dcterms:modified>
  <cp:category/>
</cp:coreProperties>
</file>